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SO050326-600    </w:t>
      </w:r>
      <w:r>
        <w:t>Tarih: 05.03.2026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1071 LOKANTACILIK GIDA TİCARET LTD. ŞTI.</w:t>
        <w:br/>
        <w:t>Vergi No: 0011891513</w:t>
        <w:br/>
        <w:t>Vergi Dairesi: -</w:t>
        <w:br/>
        <w:t>Adres: kavaklıdere mah. esat cad. no:12/1 çankaya /ankara</w:t>
        <w:br/>
        <w:t>Telefon: 5346132235</w:t>
        <w:br/>
        <w:t>E-posta: msmuhasebe06@hotmail.com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05.03.2026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1071 LOKANTACILIK GIDA TİCARET LTD. ŞTI.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