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HO050326-600    </w:t>
      </w:r>
      <w:r>
        <w:t>Tarih: 05.03.2026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DENEME</w:t>
        <w:br/>
        <w:t>Vergi No: 0690444324</w:t>
        <w:br/>
        <w:t>Vergi Dairesi: -</w:t>
        <w:br/>
        <w:t>Adres: kavaklıdere mah. esat cad. no:12/1 çankaya /ankara</w:t>
        <w:br/>
        <w:t>Telefon: 5332099256</w:t>
        <w:br/>
        <w:t>E-posta: yok@yok.com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05.03.2026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DENEME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