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SANALOFİSİM.COM</w:t>
      </w:r>
    </w:p>
    <w:p>
      <w:pPr>
        <w:pStyle w:val="Heading1"/>
        <w:jc w:val="center"/>
      </w:pPr>
      <w:r>
        <w:t>SANAL OFİS HİZMET SÖZLEŞMESİ</w:t>
      </w:r>
    </w:p>
    <w:p>
      <w:r>
        <w:t>Sözleşme No: SZL-2026-0118</w:t>
      </w:r>
    </w:p>
    <w:p>
      <w:r>
        <w:t>Tarih: 27.02.2026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bosofis</w:t>
        <w:br/>
        <w:t>Vergi No: 231132113131</w:t>
        <w:br/>
        <w:t>Vergi Dairesi: -</w:t>
        <w:br/>
        <w:t>Adres: fdgadfga</w:t>
        <w:br/>
        <w:t>Telefon: -</w:t>
        <w:br/>
        <w:t>E-posta: -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27.02.2026 tarihinde 2 (iki) nüsha olarak </w:t>
        <w:br/>
        <w:t>düzenlenmiş ve taraflarca okunup imzalanarak yürürlüğe girmiştir.</w:t>
        <w:br/>
        <w:t xml:space="preserve">        </w:t>
      </w:r>
    </w:p>
    <w:p/>
    <w:p/>
    <w:p>
      <w:r>
        <w:t>______________________________                    ______________________________</w:t>
      </w:r>
    </w:p>
    <w:p>
      <w:r>
        <w:t>KİRAYA VEREN / HİZMET SAĞLAYICI               KİRACI / HİZMET ALAN</w:t>
      </w:r>
    </w:p>
    <w:p/>
    <w:p>
      <w:r>
        <w:t>OFİSBİR Sanal Ofis Hizmetleri                    bosofis</w:t>
      </w:r>
    </w:p>
    <w:p/>
    <w:p/>
    <w:p>
      <w:r>
        <w:t>İmza: _______________                              İmza: _______________</w:t>
      </w:r>
    </w:p>
    <w:p/>
    <w:p>
      <w:r>
        <w:t>Kaşe: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